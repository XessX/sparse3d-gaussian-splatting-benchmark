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Table 1. Dataset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dataset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scene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image_count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held_out_test_views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split_count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dataset_status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redistribution_status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raw_images_included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citation_required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license_notes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Tanks and Temples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tandt/train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public dataset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MANUAL CHECK REQUIRED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not included in lightweight package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yes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Use dataset-specific terms and cite Tanks and Temples; verify license page before public redistribution.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Tanks and Temples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tandt/truck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251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public dataset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MANUAL CHECK REQUIRED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not included in lightweight package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yes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Use dataset-specific terms and cite Tanks and Temples; verify license page before public redistribution.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Deep Blending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db/drjohnson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public dataset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MANUAL CHECK REQUIRED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not included in lightweight package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yes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Use dataset-specific terms and cite Deep Blending/3DGS dataset package; verify redistribution terms before release.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Deep Blending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db/playroom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public dataset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MANUAL CHECK REQUIRED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not included in lightweight package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yes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Use dataset-specific terms and cite Deep Blending/3DGS dataset package; verify redistribution terms before release.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